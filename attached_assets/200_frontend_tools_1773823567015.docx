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200 Frontend-Based Calculator &amp; Utility Tools (No Backend Required)</w:t>
      </w:r>
    </w:p>
    <w:p>
      <w:pPr>
        <w:pStyle w:val="Heading1"/>
      </w:pPr>
      <w:r>
        <w:t>Basic &amp; Advanced Math Tools</w:t>
      </w:r>
    </w:p>
    <w:p>
      <w:r>
        <w:t>1. Percentage Calculator</w:t>
      </w:r>
    </w:p>
    <w:p>
      <w:r>
        <w:t>2. Percentage Increase Calculator</w:t>
      </w:r>
    </w:p>
    <w:p>
      <w:r>
        <w:t>3. Percentage Decrease Calculator</w:t>
      </w:r>
    </w:p>
    <w:p>
      <w:r>
        <w:t>4. Percentage Difference Calculator</w:t>
      </w:r>
    </w:p>
    <w:p>
      <w:r>
        <w:t>5. Fraction to Decimal Calculator</w:t>
      </w:r>
    </w:p>
    <w:p>
      <w:r>
        <w:t>6. Decimal to Fraction Calculator</w:t>
      </w:r>
    </w:p>
    <w:p>
      <w:r>
        <w:t>7. Ratio Calculator</w:t>
      </w:r>
    </w:p>
    <w:p>
      <w:r>
        <w:t>8. Average Calculator</w:t>
      </w:r>
    </w:p>
    <w:p>
      <w:r>
        <w:t>9. Scientific Calculator</w:t>
      </w:r>
    </w:p>
    <w:p>
      <w:r>
        <w:t>10. Standard Deviation Calculator</w:t>
      </w:r>
    </w:p>
    <w:p>
      <w:r>
        <w:t>11. Square Root Calculator</w:t>
      </w:r>
    </w:p>
    <w:p>
      <w:r>
        <w:t>12. Cube Root Calculator</w:t>
      </w:r>
    </w:p>
    <w:p>
      <w:r>
        <w:t>13. Power Calculator</w:t>
      </w:r>
    </w:p>
    <w:p>
      <w:r>
        <w:t>14. Logarithm Calculator</w:t>
      </w:r>
    </w:p>
    <w:p>
      <w:r>
        <w:t>15. Factorial Calculator</w:t>
      </w:r>
    </w:p>
    <w:p>
      <w:r>
        <w:t>16. Prime Number Checker</w:t>
      </w:r>
    </w:p>
    <w:p>
      <w:r>
        <w:t>17. LCM Calculator</w:t>
      </w:r>
    </w:p>
    <w:p>
      <w:r>
        <w:t>18. GCD Calculator</w:t>
      </w:r>
    </w:p>
    <w:p>
      <w:r>
        <w:t>19. Random Number Generator</w:t>
      </w:r>
    </w:p>
    <w:p>
      <w:r>
        <w:t>20. Rounding Numbers Calculator</w:t>
      </w:r>
    </w:p>
    <w:p>
      <w:r>
        <w:t>21. Exponents Calculator</w:t>
      </w:r>
    </w:p>
    <w:p>
      <w:r>
        <w:t>22. Mean Median Mode Calculator</w:t>
      </w:r>
    </w:p>
    <w:p>
      <w:r>
        <w:t>23. Variance Calculator</w:t>
      </w:r>
    </w:p>
    <w:p>
      <w:r>
        <w:t>24. Number Sequence Generator</w:t>
      </w:r>
    </w:p>
    <w:p>
      <w:r>
        <w:t>25. Divisibility Checker</w:t>
      </w:r>
    </w:p>
    <w:p>
      <w:pPr>
        <w:pStyle w:val="Heading1"/>
      </w:pPr>
      <w:r>
        <w:t>Conversion Tools</w:t>
      </w:r>
    </w:p>
    <w:p>
      <w:r>
        <w:t>1. Length Converter</w:t>
      </w:r>
    </w:p>
    <w:p>
      <w:r>
        <w:t>2. Weight Converter</w:t>
      </w:r>
    </w:p>
    <w:p>
      <w:r>
        <w:t>3. Temperature Converter</w:t>
      </w:r>
    </w:p>
    <w:p>
      <w:r>
        <w:t>4. Area Converter</w:t>
      </w:r>
    </w:p>
    <w:p>
      <w:r>
        <w:t>5. Volume Converter</w:t>
      </w:r>
    </w:p>
    <w:p>
      <w:r>
        <w:t>6. Speed Converter</w:t>
      </w:r>
    </w:p>
    <w:p>
      <w:r>
        <w:t>7. Time Converter</w:t>
      </w:r>
    </w:p>
    <w:p>
      <w:r>
        <w:t>8. Angle Converter</w:t>
      </w:r>
    </w:p>
    <w:p>
      <w:r>
        <w:t>9. Energy Converter</w:t>
      </w:r>
    </w:p>
    <w:p>
      <w:r>
        <w:t>10. Pressure Converter</w:t>
      </w:r>
    </w:p>
    <w:p>
      <w:r>
        <w:t>11. Data Storage Converter</w:t>
      </w:r>
    </w:p>
    <w:p>
      <w:r>
        <w:t>12. Frequency Converter</w:t>
      </w:r>
    </w:p>
    <w:p>
      <w:r>
        <w:t>13. Fuel Efficiency Converter</w:t>
      </w:r>
    </w:p>
    <w:p>
      <w:r>
        <w:t>14. Binary to Decimal Converter</w:t>
      </w:r>
    </w:p>
    <w:p>
      <w:r>
        <w:t>15. Decimal to Binary Converter</w:t>
      </w:r>
    </w:p>
    <w:p>
      <w:r>
        <w:t>16. Hex to Decimal Converter</w:t>
      </w:r>
    </w:p>
    <w:p>
      <w:r>
        <w:t>17. Roman Numeral Converter</w:t>
      </w:r>
    </w:p>
    <w:p>
      <w:r>
        <w:t>18. Number to Words Converter</w:t>
      </w:r>
    </w:p>
    <w:p>
      <w:r>
        <w:t>19. Words to Number Converter</w:t>
      </w:r>
    </w:p>
    <w:p>
      <w:r>
        <w:t>20. Base Converter</w:t>
      </w:r>
    </w:p>
    <w:p>
      <w:r>
        <w:t>21. Binary to Hex Converter</w:t>
      </w:r>
    </w:p>
    <w:p>
      <w:r>
        <w:t>22. Hex to Binary Converter</w:t>
      </w:r>
    </w:p>
    <w:p>
      <w:r>
        <w:t>23. Octal Converter</w:t>
      </w:r>
    </w:p>
    <w:p>
      <w:r>
        <w:t>24. Unit Price Converter</w:t>
      </w:r>
    </w:p>
    <w:p>
      <w:r>
        <w:t>25. Density Converter</w:t>
      </w:r>
    </w:p>
    <w:p>
      <w:pPr>
        <w:pStyle w:val="Heading1"/>
      </w:pPr>
      <w:r>
        <w:t>Time &amp; Date Tools</w:t>
      </w:r>
    </w:p>
    <w:p>
      <w:r>
        <w:t>1. Age Calculator</w:t>
      </w:r>
    </w:p>
    <w:p>
      <w:r>
        <w:t>2. Date Difference Calculator</w:t>
      </w:r>
    </w:p>
    <w:p>
      <w:r>
        <w:t>3. Days Between Dates Calculator</w:t>
      </w:r>
    </w:p>
    <w:p>
      <w:r>
        <w:t>4. Time Duration Calculator</w:t>
      </w:r>
    </w:p>
    <w:p>
      <w:r>
        <w:t>5. Work Hours Calculator</w:t>
      </w:r>
    </w:p>
    <w:p>
      <w:r>
        <w:t>6. Overtime Calculator</w:t>
      </w:r>
    </w:p>
    <w:p>
      <w:r>
        <w:t>7. Countdown Timer Tool</w:t>
      </w:r>
    </w:p>
    <w:p>
      <w:r>
        <w:t>8. Stopwatch Tool</w:t>
      </w:r>
    </w:p>
    <w:p>
      <w:r>
        <w:t>9. Business Days Calculator</w:t>
      </w:r>
    </w:p>
    <w:p>
      <w:r>
        <w:t>10. Working Days Calculator</w:t>
      </w:r>
    </w:p>
    <w:p>
      <w:r>
        <w:t>11. Leap Year Checker</w:t>
      </w:r>
    </w:p>
    <w:p>
      <w:r>
        <w:t>12. Week Number Calculator</w:t>
      </w:r>
    </w:p>
    <w:p>
      <w:r>
        <w:t>13. Time Addition Calculator</w:t>
      </w:r>
    </w:p>
    <w:p>
      <w:r>
        <w:t>14. Time Subtraction Calculator</w:t>
      </w:r>
    </w:p>
    <w:p>
      <w:r>
        <w:t>15. Meeting Time Calculator</w:t>
      </w:r>
    </w:p>
    <w:p>
      <w:r>
        <w:t>16. Shift Schedule Calculator</w:t>
      </w:r>
    </w:p>
    <w:p>
      <w:r>
        <w:t>17. Deadline Calculator</w:t>
      </w:r>
    </w:p>
    <w:p>
      <w:r>
        <w:t>18. Study Time Calculator</w:t>
      </w:r>
    </w:p>
    <w:p>
      <w:r>
        <w:t>19. Reading Time Calculator</w:t>
      </w:r>
    </w:p>
    <w:p>
      <w:r>
        <w:t>20. Half Birthday Calculator</w:t>
      </w:r>
    </w:p>
    <w:p>
      <w:r>
        <w:t>21. Time Zone Difference Calculator</w:t>
      </w:r>
    </w:p>
    <w:p>
      <w:r>
        <w:t>22. Event Countdown Timer</w:t>
      </w:r>
    </w:p>
    <w:p>
      <w:r>
        <w:t>23. Hourly Time Calculator</w:t>
      </w:r>
    </w:p>
    <w:p>
      <w:r>
        <w:t>24. Shift Hours Calculator</w:t>
      </w:r>
    </w:p>
    <w:p>
      <w:r>
        <w:t>25. Time Tracking Calculator</w:t>
      </w:r>
    </w:p>
    <w:p>
      <w:pPr>
        <w:pStyle w:val="Heading1"/>
      </w:pPr>
      <w:r>
        <w:t>Finance &amp; Cost Tools</w:t>
      </w:r>
    </w:p>
    <w:p>
      <w:r>
        <w:t>1. Simple Interest Calculator</w:t>
      </w:r>
    </w:p>
    <w:p>
      <w:r>
        <w:t>2. Compound Interest Calculator</w:t>
      </w:r>
    </w:p>
    <w:p>
      <w:r>
        <w:t>3. Loan EMI Calculator</w:t>
      </w:r>
    </w:p>
    <w:p>
      <w:r>
        <w:t>4. Discount Calculator</w:t>
      </w:r>
    </w:p>
    <w:p>
      <w:r>
        <w:t>5. Profit Margin Calculator</w:t>
      </w:r>
    </w:p>
    <w:p>
      <w:r>
        <w:t>6. Markup Calculator</w:t>
      </w:r>
    </w:p>
    <w:p>
      <w:r>
        <w:t>7. Break Even Calculator</w:t>
      </w:r>
    </w:p>
    <w:p>
      <w:r>
        <w:t>8. ROI Calculator</w:t>
      </w:r>
    </w:p>
    <w:p>
      <w:r>
        <w:t>9. Savings Calculator</w:t>
      </w:r>
    </w:p>
    <w:p>
      <w:r>
        <w:t>10. Budget Calculator</w:t>
      </w:r>
    </w:p>
    <w:p>
      <w:r>
        <w:t>11. Expense Calculator</w:t>
      </w:r>
    </w:p>
    <w:p>
      <w:r>
        <w:t>12. Salary Calculator</w:t>
      </w:r>
    </w:p>
    <w:p>
      <w:r>
        <w:t>13. Tax Calculator</w:t>
      </w:r>
    </w:p>
    <w:p>
      <w:r>
        <w:t>14. Tip Calculator</w:t>
      </w:r>
    </w:p>
    <w:p>
      <w:r>
        <w:t>15. Commission Calculator</w:t>
      </w:r>
    </w:p>
    <w:p>
      <w:r>
        <w:t>16. Investment Growth Calculator</w:t>
      </w:r>
    </w:p>
    <w:p>
      <w:r>
        <w:t>17. Cost Per Unit Calculator</w:t>
      </w:r>
    </w:p>
    <w:p>
      <w:r>
        <w:t>18. Price Per Unit Calculator</w:t>
      </w:r>
    </w:p>
    <w:p>
      <w:r>
        <w:t>19. Inflation Calculator</w:t>
      </w:r>
    </w:p>
    <w:p>
      <w:r>
        <w:t>20. Payback Period Calculator</w:t>
      </w:r>
    </w:p>
    <w:p>
      <w:r>
        <w:t>21. Loan Interest Calculator</w:t>
      </w:r>
    </w:p>
    <w:p>
      <w:r>
        <w:t>22. Savings Goal Calculator</w:t>
      </w:r>
    </w:p>
    <w:p>
      <w:r>
        <w:t>23. Budget Planner Calculator</w:t>
      </w:r>
    </w:p>
    <w:p>
      <w:r>
        <w:t>24. Revenue Calculator</w:t>
      </w:r>
    </w:p>
    <w:p>
      <w:r>
        <w:t>25. Cost Split Calculator</w:t>
      </w:r>
    </w:p>
    <w:p>
      <w:pPr>
        <w:pStyle w:val="Heading1"/>
      </w:pPr>
      <w:r>
        <w:t>Health &amp; Fitness Tools</w:t>
      </w:r>
    </w:p>
    <w:p>
      <w:r>
        <w:t>1. BMI Calculator</w:t>
      </w:r>
    </w:p>
    <w:p>
      <w:r>
        <w:t>2. BMR Calculator</w:t>
      </w:r>
    </w:p>
    <w:p>
      <w:r>
        <w:t>3. TDEE Calculator</w:t>
      </w:r>
    </w:p>
    <w:p>
      <w:r>
        <w:t>4. Calorie Intake Calculator</w:t>
      </w:r>
    </w:p>
    <w:p>
      <w:r>
        <w:t>5. Water Intake Calculator</w:t>
      </w:r>
    </w:p>
    <w:p>
      <w:r>
        <w:t>6. Ideal Weight Calculator</w:t>
      </w:r>
    </w:p>
    <w:p>
      <w:r>
        <w:t>7. Body Fat Calculator</w:t>
      </w:r>
    </w:p>
    <w:p>
      <w:r>
        <w:t>8. Lean Body Mass Calculator</w:t>
      </w:r>
    </w:p>
    <w:p>
      <w:r>
        <w:t>9. Protein Intake Calculator</w:t>
      </w:r>
    </w:p>
    <w:p>
      <w:r>
        <w:t>10. Daily Calories Burn Calculator</w:t>
      </w:r>
    </w:p>
    <w:p>
      <w:r>
        <w:t>11. Running Pace Calculator</w:t>
      </w:r>
    </w:p>
    <w:p>
      <w:r>
        <w:t>12. Heart Rate Calculator</w:t>
      </w:r>
    </w:p>
    <w:p>
      <w:r>
        <w:t>13. One Rep Max Calculator</w:t>
      </w:r>
    </w:p>
    <w:p>
      <w:r>
        <w:t>14. Body Type Calculator</w:t>
      </w:r>
    </w:p>
    <w:p>
      <w:r>
        <w:t>15. Fitness Age Calculator</w:t>
      </w:r>
    </w:p>
    <w:p>
      <w:r>
        <w:t>16. Walking Calories Calculator</w:t>
      </w:r>
    </w:p>
    <w:p>
      <w:r>
        <w:t>17. Cycling Calories Calculator</w:t>
      </w:r>
    </w:p>
    <w:p>
      <w:r>
        <w:t>18. Sleep Calculator</w:t>
      </w:r>
    </w:p>
    <w:p>
      <w:r>
        <w:t>19. Pregnancy Due Date Calculator</w:t>
      </w:r>
    </w:p>
    <w:p>
      <w:r>
        <w:t>20. Ovulation Calculator</w:t>
      </w:r>
    </w:p>
    <w:p>
      <w:r>
        <w:t>21. Macro Nutrient Calculator</w:t>
      </w:r>
    </w:p>
    <w:p>
      <w:r>
        <w:t>22. Fat Intake Calculator</w:t>
      </w:r>
    </w:p>
    <w:p>
      <w:r>
        <w:t>23. Calorie Deficit Calculator</w:t>
      </w:r>
    </w:p>
    <w:p>
      <w:r>
        <w:t>24. Workout Duration Calculator</w:t>
      </w:r>
    </w:p>
    <w:p>
      <w:r>
        <w:t>25. Step Counter Estimator</w:t>
      </w:r>
    </w:p>
    <w:p>
      <w:pPr>
        <w:pStyle w:val="Heading1"/>
      </w:pPr>
      <w:r>
        <w:t>Construction &amp; DIY Tools</w:t>
      </w:r>
    </w:p>
    <w:p>
      <w:r>
        <w:t>1. Concrete Volume Calculator</w:t>
      </w:r>
    </w:p>
    <w:p>
      <w:r>
        <w:t>2. Cement Calculator</w:t>
      </w:r>
    </w:p>
    <w:p>
      <w:r>
        <w:t>3. Brick Calculator</w:t>
      </w:r>
    </w:p>
    <w:p>
      <w:r>
        <w:t>4. Steel Weight Calculator</w:t>
      </w:r>
    </w:p>
    <w:p>
      <w:r>
        <w:t>5. Paint Calculator</w:t>
      </w:r>
    </w:p>
    <w:p>
      <w:r>
        <w:t>6. Tile Calculator</w:t>
      </w:r>
    </w:p>
    <w:p>
      <w:r>
        <w:t>7. Flooring Calculator</w:t>
      </w:r>
    </w:p>
    <w:p>
      <w:r>
        <w:t>8. Room Area Calculator</w:t>
      </w:r>
    </w:p>
    <w:p>
      <w:r>
        <w:t>9. Wall Area Calculator</w:t>
      </w:r>
    </w:p>
    <w:p>
      <w:r>
        <w:t>10. Roof Area Calculator</w:t>
      </w:r>
    </w:p>
    <w:p>
      <w:r>
        <w:t>11. Water Tank Volume Calculator</w:t>
      </w:r>
    </w:p>
    <w:p>
      <w:r>
        <w:t>12. Pipe Volume Calculator</w:t>
      </w:r>
    </w:p>
    <w:p>
      <w:r>
        <w:t>13. Asphalt Calculator</w:t>
      </w:r>
    </w:p>
    <w:p>
      <w:r>
        <w:t>14. Gravel Calculator</w:t>
      </w:r>
    </w:p>
    <w:p>
      <w:r>
        <w:t>15. Sand Calculator</w:t>
      </w:r>
    </w:p>
    <w:p>
      <w:r>
        <w:t>16. Excavation Calculator</w:t>
      </w:r>
    </w:p>
    <w:p>
      <w:r>
        <w:t>17. Stair Calculator</w:t>
      </w:r>
    </w:p>
    <w:p>
      <w:r>
        <w:t>18. Material Cost Calculator</w:t>
      </w:r>
    </w:p>
    <w:p>
      <w:r>
        <w:t>19. Fence Length Calculator</w:t>
      </w:r>
    </w:p>
    <w:p>
      <w:r>
        <w:t>20. Deck Area Calculator</w:t>
      </w:r>
    </w:p>
    <w:p>
      <w:r>
        <w:t>21. Plaster Calculator</w:t>
      </w:r>
    </w:p>
    <w:p>
      <w:r>
        <w:t>22. Insulation Calculator</w:t>
      </w:r>
    </w:p>
    <w:p>
      <w:r>
        <w:t>23. Concrete Block Calculator</w:t>
      </w:r>
    </w:p>
    <w:p>
      <w:r>
        <w:t>24. Paver Calculator</w:t>
      </w:r>
    </w:p>
    <w:p>
      <w:r>
        <w:t>25. Lumber Calculator</w:t>
      </w:r>
    </w:p>
    <w:p>
      <w:pPr>
        <w:pStyle w:val="Heading1"/>
      </w:pPr>
      <w:r>
        <w:t>Productivity &amp; Utility Tools</w:t>
      </w:r>
    </w:p>
    <w:p>
      <w:r>
        <w:t>1. Random Name Generator</w:t>
      </w:r>
    </w:p>
    <w:p>
      <w:r>
        <w:t>2. Username Generator</w:t>
      </w:r>
    </w:p>
    <w:p>
      <w:r>
        <w:t>3. Password Generator</w:t>
      </w:r>
    </w:p>
    <w:p>
      <w:r>
        <w:t>4. Password Strength Checker</w:t>
      </w:r>
    </w:p>
    <w:p>
      <w:r>
        <w:t>5. Dice Roller</w:t>
      </w:r>
    </w:p>
    <w:p>
      <w:r>
        <w:t>6. Coin Flip Tool</w:t>
      </w:r>
    </w:p>
    <w:p>
      <w:r>
        <w:t>7. Random Color Generator</w:t>
      </w:r>
    </w:p>
    <w:p>
      <w:r>
        <w:t>8. Random Letter Generator</w:t>
      </w:r>
    </w:p>
    <w:p>
      <w:r>
        <w:t>9. Random Picker Tool</w:t>
      </w:r>
    </w:p>
    <w:p>
      <w:r>
        <w:t>10. Spin Wheel Generator</w:t>
      </w:r>
    </w:p>
    <w:p>
      <w:r>
        <w:t>11. Word Counter Tool</w:t>
      </w:r>
    </w:p>
    <w:p>
      <w:r>
        <w:t>12. Character Counter Tool</w:t>
      </w:r>
    </w:p>
    <w:p>
      <w:r>
        <w:t>13. Line Counter Tool</w:t>
      </w:r>
    </w:p>
    <w:p>
      <w:r>
        <w:t>14. Case Converter</w:t>
      </w:r>
    </w:p>
    <w:p>
      <w:r>
        <w:t>15. Text Reverser Tool</w:t>
      </w:r>
    </w:p>
    <w:p>
      <w:r>
        <w:t>16. Remove Extra Spaces Tool</w:t>
      </w:r>
    </w:p>
    <w:p>
      <w:r>
        <w:t>17. Sort Text Lines Tool</w:t>
      </w:r>
    </w:p>
    <w:p>
      <w:r>
        <w:t>18. Duplicate Line Remover</w:t>
      </w:r>
    </w:p>
    <w:p>
      <w:r>
        <w:t>19. List Randomizer Tool</w:t>
      </w:r>
    </w:p>
    <w:p>
      <w:r>
        <w:t>20. Alphabetical Sort Tool</w:t>
      </w:r>
    </w:p>
    <w:p>
      <w:r>
        <w:t>21. Text Formatter Tool</w:t>
      </w:r>
    </w:p>
    <w:p>
      <w:r>
        <w:t>22. Word Frequency Counter</w:t>
      </w:r>
    </w:p>
    <w:p>
      <w:r>
        <w:t>23. Palindrome Checker</w:t>
      </w:r>
    </w:p>
    <w:p>
      <w:r>
        <w:t>24. Slug Generator Tool</w:t>
      </w:r>
    </w:p>
    <w:p>
      <w:r>
        <w:t>25. Hashtag Generator Tool</w:t>
      </w:r>
    </w:p>
    <w:p>
      <w:pPr>
        <w:pStyle w:val="Heading1"/>
      </w:pPr>
      <w:r>
        <w:t>Student &amp; Education Tools</w:t>
      </w:r>
    </w:p>
    <w:p>
      <w:r>
        <w:t>1. GPA Calculator</w:t>
      </w:r>
    </w:p>
    <w:p>
      <w:r>
        <w:t>2. Grade Calculator</w:t>
      </w:r>
    </w:p>
    <w:p>
      <w:r>
        <w:t>3. Weighted Grade Calculator</w:t>
      </w:r>
    </w:p>
    <w:p>
      <w:r>
        <w:t>4. Final Grade Calculator</w:t>
      </w:r>
    </w:p>
    <w:p>
      <w:r>
        <w:t>5. Percentage Grade Calculator</w:t>
      </w:r>
    </w:p>
    <w:p>
      <w:r>
        <w:t>6. Score Calculator</w:t>
      </w:r>
    </w:p>
    <w:p>
      <w:r>
        <w:t>7. Marks Percentage Calculator</w:t>
      </w:r>
    </w:p>
    <w:p>
      <w:r>
        <w:t>8. Study Planner Calculator</w:t>
      </w:r>
    </w:p>
    <w:p>
      <w:r>
        <w:t>9. Homework Time Calculator</w:t>
      </w:r>
    </w:p>
    <w:p>
      <w:r>
        <w:t>10. Exam Countdown Timer</w:t>
      </w:r>
    </w:p>
    <w:p>
      <w:r>
        <w:t>11. Assignment Grade Calculator</w:t>
      </w:r>
    </w:p>
    <w:p>
      <w:r>
        <w:t>12. Semester Planner Tool</w:t>
      </w:r>
    </w:p>
    <w:p>
      <w:r>
        <w:t>13. Class Average Calculator</w:t>
      </w:r>
    </w:p>
    <w:p>
      <w:r>
        <w:t>14. Quiz Score Calculator</w:t>
      </w:r>
    </w:p>
    <w:p>
      <w:r>
        <w:t>15. Reading Speed Calculator</w:t>
      </w:r>
    </w:p>
    <w:p>
      <w:r>
        <w:t>16. Flashcard Timer Tool</w:t>
      </w:r>
    </w:p>
    <w:p>
      <w:r>
        <w:t>17. Exam Score Predictor</w:t>
      </w:r>
    </w:p>
    <w:p>
      <w:r>
        <w:t>18. Study Hours Tracker</w:t>
      </w:r>
    </w:p>
    <w:p>
      <w:r>
        <w:t>19. Attendance Percentage Calculator</w:t>
      </w:r>
    </w:p>
    <w:p>
      <w:r>
        <w:t>20. Marks to GPA Converter</w:t>
      </w:r>
    </w:p>
    <w:p>
      <w:r>
        <w:t>21. Grade Improvement Calculator</w:t>
      </w:r>
    </w:p>
    <w:p>
      <w:r>
        <w:t>22. Test Score Analyzer</w:t>
      </w:r>
    </w:p>
    <w:p>
      <w:r>
        <w:t>23. Learning Time Calculator</w:t>
      </w:r>
    </w:p>
    <w:p>
      <w:r>
        <w:t>24. School Schedule Planner</w:t>
      </w:r>
    </w:p>
    <w:p>
      <w:r>
        <w:t>25. Revision Planner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