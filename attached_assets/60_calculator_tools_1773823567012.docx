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60 Calculator Tools Ideas (Categorized + SEO Optimized)</w:t>
      </w:r>
    </w:p>
    <w:p>
      <w:pPr>
        <w:pStyle w:val="Heading1"/>
      </w:pPr>
      <w:r>
        <w:t>Finance &amp; Cost Calculators</w:t>
      </w:r>
    </w:p>
    <w:p>
      <w:r>
        <w:t>1. Loan EMI Calculator Online</w:t>
      </w:r>
    </w:p>
    <w:p>
      <w:r>
        <w:t>2. Simple Interest Calculator</w:t>
      </w:r>
    </w:p>
    <w:p>
      <w:r>
        <w:t>3. Compound Interest Calculator Tool</w:t>
      </w:r>
    </w:p>
    <w:p>
      <w:r>
        <w:t>4. Mortgage Payment Calculator</w:t>
      </w:r>
    </w:p>
    <w:p>
      <w:r>
        <w:t>5. Investment ROI Calculator</w:t>
      </w:r>
    </w:p>
    <w:p>
      <w:r>
        <w:t>6. Profit Margin Calculator Online</w:t>
      </w:r>
    </w:p>
    <w:p>
      <w:r>
        <w:t>7. Discount Percentage Calculator</w:t>
      </w:r>
    </w:p>
    <w:p>
      <w:r>
        <w:t>8. Salary After Tax Calculator</w:t>
      </w:r>
    </w:p>
    <w:p>
      <w:r>
        <w:t>9. GST Calculator Online</w:t>
      </w:r>
    </w:p>
    <w:p>
      <w:r>
        <w:t>10. Tree Removal Cost Calculator</w:t>
      </w:r>
    </w:p>
    <w:p>
      <w:pPr>
        <w:pStyle w:val="Heading1"/>
      </w:pPr>
      <w:r>
        <w:t>Math &amp; Percentage Calculators</w:t>
      </w:r>
    </w:p>
    <w:p>
      <w:r>
        <w:t>1. Percentage Calculator Online</w:t>
      </w:r>
    </w:p>
    <w:p>
      <w:r>
        <w:t>2. Percentage Increase Calculator</w:t>
      </w:r>
    </w:p>
    <w:p>
      <w:r>
        <w:t>3. Percentage Decrease Calculator</w:t>
      </w:r>
    </w:p>
    <w:p>
      <w:r>
        <w:t>4. Percentage Difference Calculator</w:t>
      </w:r>
    </w:p>
    <w:p>
      <w:r>
        <w:t>5. Fraction to Decimal Calculator</w:t>
      </w:r>
    </w:p>
    <w:p>
      <w:r>
        <w:t>6. Decimal to Fraction Calculator</w:t>
      </w:r>
    </w:p>
    <w:p>
      <w:r>
        <w:t>7. Ratio Calculator Online</w:t>
      </w:r>
    </w:p>
    <w:p>
      <w:r>
        <w:t>8. Average Calculator</w:t>
      </w:r>
    </w:p>
    <w:p>
      <w:r>
        <w:t>9. Scientific Calculator Online</w:t>
      </w:r>
    </w:p>
    <w:p>
      <w:r>
        <w:t>10. Standard Deviation Calculator</w:t>
      </w:r>
    </w:p>
    <w:p>
      <w:pPr>
        <w:pStyle w:val="Heading1"/>
      </w:pPr>
      <w:r>
        <w:t>Conversion &amp; Measurement Tools</w:t>
      </w:r>
    </w:p>
    <w:p>
      <w:r>
        <w:t>1. Length Conversion Calculator</w:t>
      </w:r>
    </w:p>
    <w:p>
      <w:r>
        <w:t>2. Weight Conversion Calculator</w:t>
      </w:r>
    </w:p>
    <w:p>
      <w:r>
        <w:t>3. Temperature Converter Online</w:t>
      </w:r>
    </w:p>
    <w:p>
      <w:r>
        <w:t>4. Area Conversion Calculator</w:t>
      </w:r>
    </w:p>
    <w:p>
      <w:r>
        <w:t>5. Volume Conversion Calculator</w:t>
      </w:r>
    </w:p>
    <w:p>
      <w:r>
        <w:t>6. Speed Conversion Calculator</w:t>
      </w:r>
    </w:p>
    <w:p>
      <w:r>
        <w:t>7. Time Duration Calculator</w:t>
      </w:r>
    </w:p>
    <w:p>
      <w:r>
        <w:t>8. Age Calculator by Date of Birth</w:t>
      </w:r>
    </w:p>
    <w:p>
      <w:r>
        <w:t>9. Date Difference Calculator</w:t>
      </w:r>
    </w:p>
    <w:p>
      <w:r>
        <w:t>10. Time Zone Converter Tool</w:t>
      </w:r>
    </w:p>
    <w:p>
      <w:pPr>
        <w:pStyle w:val="Heading1"/>
      </w:pPr>
      <w:r>
        <w:t>Construction &amp; Industrial Calculators</w:t>
      </w:r>
    </w:p>
    <w:p>
      <w:r>
        <w:t>1. Bitumen Calculator Online</w:t>
      </w:r>
    </w:p>
    <w:p>
      <w:r>
        <w:t>2. Concrete Volume Calculator</w:t>
      </w:r>
    </w:p>
    <w:p>
      <w:r>
        <w:t>3. Cement Quantity Calculator</w:t>
      </w:r>
    </w:p>
    <w:p>
      <w:r>
        <w:t>4. Brick Calculator for Construction</w:t>
      </w:r>
    </w:p>
    <w:p>
      <w:r>
        <w:t>5. Steel Weight Calculator</w:t>
      </w:r>
    </w:p>
    <w:p>
      <w:r>
        <w:t>6. Asphalt Calculator Tool</w:t>
      </w:r>
    </w:p>
    <w:p>
      <w:r>
        <w:t>7. Paint Coverage Calculator</w:t>
      </w:r>
    </w:p>
    <w:p>
      <w:r>
        <w:t>8. Flooring Cost Calculator</w:t>
      </w:r>
    </w:p>
    <w:p>
      <w:r>
        <w:t>9. Pool Salt Calculator</w:t>
      </w:r>
    </w:p>
    <w:p>
      <w:r>
        <w:t>10. Water Tank Capacity Calculator</w:t>
      </w:r>
    </w:p>
    <w:p>
      <w:pPr>
        <w:pStyle w:val="Heading1"/>
      </w:pPr>
      <w:r>
        <w:t>Gaming Calculators</w:t>
      </w:r>
    </w:p>
    <w:p>
      <w:r>
        <w:t>1. Blox Fruits Calculator</w:t>
      </w:r>
    </w:p>
    <w:p>
      <w:r>
        <w:t>2. Blox Fruits Trade Calculator</w:t>
      </w:r>
    </w:p>
    <w:p>
      <w:r>
        <w:t>3. Damage Calculator for Games</w:t>
      </w:r>
    </w:p>
    <w:p>
      <w:r>
        <w:t>4. XP Level Calculator</w:t>
      </w:r>
    </w:p>
    <w:p>
      <w:r>
        <w:t>5. Game Currency Converter</w:t>
      </w:r>
    </w:p>
    <w:p>
      <w:r>
        <w:t>6. Clash of Clans Upgrade Calculator</w:t>
      </w:r>
    </w:p>
    <w:p>
      <w:r>
        <w:t>7. Minecraft Circle Calculator</w:t>
      </w:r>
    </w:p>
    <w:p>
      <w:r>
        <w:t>8. Valorant Sensitivity Calculator</w:t>
      </w:r>
    </w:p>
    <w:p>
      <w:r>
        <w:t>9. Fortnite DPI Calculator</w:t>
      </w:r>
    </w:p>
    <w:p>
      <w:r>
        <w:t>10. Roblox Tax Calculator</w:t>
      </w:r>
    </w:p>
    <w:p>
      <w:pPr>
        <w:pStyle w:val="Heading1"/>
      </w:pPr>
      <w:r>
        <w:t>Health &amp; Lifestyle Calculators</w:t>
      </w:r>
    </w:p>
    <w:p>
      <w:r>
        <w:t>1. BMI Calculator Online</w:t>
      </w:r>
    </w:p>
    <w:p>
      <w:r>
        <w:t>2. Calorie Intake Calculator</w:t>
      </w:r>
    </w:p>
    <w:p>
      <w:r>
        <w:t>3. Body Fat Percentage Calculator</w:t>
      </w:r>
    </w:p>
    <w:p>
      <w:r>
        <w:t>4. Water Intake Calculator</w:t>
      </w:r>
    </w:p>
    <w:p>
      <w:r>
        <w:t>5. Ideal Weight Calculator</w:t>
      </w:r>
    </w:p>
    <w:p>
      <w:r>
        <w:t>6. Pregnancy Due Date Calculator</w:t>
      </w:r>
    </w:p>
    <w:p>
      <w:r>
        <w:t>7. Ovulation Calculator</w:t>
      </w:r>
    </w:p>
    <w:p>
      <w:r>
        <w:t>8. Cat Age Calculator</w:t>
      </w:r>
    </w:p>
    <w:p>
      <w:r>
        <w:t>9. Dog Age Calculator</w:t>
      </w:r>
    </w:p>
    <w:p>
      <w:r>
        <w:t>10. Half Birthday Calculator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